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Company Policy</w:t>
      </w:r>
    </w:p>
    <w:p>
      <w:r>
        <w:t>This document outlines the sample remote work policy.</w:t>
      </w:r>
    </w:p>
    <w:p>
      <w:r>
        <w:t>Employees may work remotely up to three days per week.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Remote days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